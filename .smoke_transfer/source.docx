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Alpha</w:t>
            </w:r>
          </w:p>
        </w:tc>
        <w:tc>
          <w:tcPr>
            <w:tcW w:type="dxa" w:w="4320"/>
          </w:tcPr>
          <w:p>
            <w:r>
              <w:t>Beta wraps nicely</w:t>
            </w:r>
          </w:p>
        </w:tc>
      </w:tr>
      <w:tr>
        <w:tc>
          <w:tcPr>
            <w:tcW w:type="dxa" w:w="4320"/>
          </w:tcPr>
          <w:p>
            <w:r>
              <w:t>Gamma</w:t>
            </w:r>
          </w:p>
        </w:tc>
        <w:tc>
          <w:tcPr>
            <w:tcW w:type="dxa" w:w="4320"/>
          </w:tcPr>
          <w:p>
            <w:r>
              <w:t>Delta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