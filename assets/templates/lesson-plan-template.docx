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A9D2" w14:textId="77777777" w:rsidR="00824759" w:rsidRPr="006B2985" w:rsidRDefault="000C4167">
      <w:pPr>
        <w:jc w:val="center"/>
        <w:rPr>
          <w:rFonts w:ascii="Arial" w:hAnsi="Arial" w:cs="Arial"/>
          <w:sz w:val="16"/>
          <w:szCs w:val="16"/>
        </w:rPr>
      </w:pPr>
      <w:r w:rsidRPr="006B2985">
        <w:rPr>
          <w:rFonts w:ascii="Arial" w:hAnsi="Arial" w:cs="Arial"/>
          <w:b/>
          <w:sz w:val="16"/>
          <w:szCs w:val="16"/>
        </w:rPr>
        <w:t>LESSON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00"/>
        <w:gridCol w:w="332"/>
        <w:gridCol w:w="1061"/>
        <w:gridCol w:w="856"/>
        <w:gridCol w:w="496"/>
        <w:gridCol w:w="983"/>
        <w:gridCol w:w="303"/>
        <w:gridCol w:w="1373"/>
        <w:gridCol w:w="487"/>
        <w:gridCol w:w="1481"/>
      </w:tblGrid>
      <w:tr w:rsidR="00C537DC" w:rsidRPr="006B2985" w14:paraId="1925F04C" w14:textId="77777777" w:rsidTr="00AA38AC">
        <w:tc>
          <w:tcPr>
            <w:tcW w:w="1258" w:type="dxa"/>
            <w:gridSpan w:val="2"/>
            <w:shd w:val="clear" w:color="auto" w:fill="BFBFBF" w:themeFill="background1" w:themeFillShade="BF"/>
          </w:tcPr>
          <w:p w14:paraId="345F303B" w14:textId="3A6EE43F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Week</w:t>
            </w:r>
          </w:p>
        </w:tc>
        <w:tc>
          <w:tcPr>
            <w:tcW w:w="1393" w:type="dxa"/>
            <w:gridSpan w:val="2"/>
            <w:shd w:val="clear" w:color="auto" w:fill="FFFF00"/>
          </w:tcPr>
          <w:p w14:paraId="42CA2039" w14:textId="5056CF83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2" w:type="dxa"/>
            <w:gridSpan w:val="2"/>
            <w:shd w:val="clear" w:color="auto" w:fill="BFBFBF" w:themeFill="background1" w:themeFillShade="BF"/>
          </w:tcPr>
          <w:p w14:paraId="5F430DE9" w14:textId="332D2915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Class</w:t>
            </w:r>
          </w:p>
        </w:tc>
        <w:tc>
          <w:tcPr>
            <w:tcW w:w="1286" w:type="dxa"/>
            <w:gridSpan w:val="2"/>
            <w:shd w:val="clear" w:color="auto" w:fill="FFFF00"/>
          </w:tcPr>
          <w:p w14:paraId="2A79905E" w14:textId="70625D82" w:rsidR="00C537DC" w:rsidRPr="006B2985" w:rsidRDefault="00AA38A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6B2985">
              <w:rPr>
                <w:rFonts w:ascii="Arial" w:hAnsi="Arial" w:cs="Arial"/>
                <w:sz w:val="16"/>
                <w:szCs w:val="16"/>
              </w:rPr>
              <w:t>Ms</w:t>
            </w:r>
            <w:proofErr w:type="spellEnd"/>
            <w:r w:rsidRPr="006B2985">
              <w:rPr>
                <w:rFonts w:ascii="Arial" w:hAnsi="Arial" w:cs="Arial"/>
                <w:sz w:val="16"/>
                <w:szCs w:val="16"/>
              </w:rPr>
              <w:t xml:space="preserve"> Dipika and </w:t>
            </w:r>
            <w:proofErr w:type="spellStart"/>
            <w:r w:rsidRPr="006B2985">
              <w:rPr>
                <w:rFonts w:ascii="Arial" w:hAnsi="Arial" w:cs="Arial"/>
                <w:sz w:val="16"/>
                <w:szCs w:val="16"/>
              </w:rPr>
              <w:t>Ms</w:t>
            </w:r>
            <w:proofErr w:type="spellEnd"/>
            <w:r w:rsidRPr="006B2985">
              <w:rPr>
                <w:rFonts w:ascii="Arial" w:hAnsi="Arial" w:cs="Arial"/>
                <w:sz w:val="16"/>
                <w:szCs w:val="16"/>
              </w:rPr>
              <w:t xml:space="preserve"> Gaby</w:t>
            </w:r>
          </w:p>
        </w:tc>
        <w:tc>
          <w:tcPr>
            <w:tcW w:w="1860" w:type="dxa"/>
            <w:gridSpan w:val="2"/>
            <w:shd w:val="clear" w:color="auto" w:fill="BFBFBF" w:themeFill="background1" w:themeFillShade="BF"/>
          </w:tcPr>
          <w:p w14:paraId="14A42F22" w14:textId="7AC75C5A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Program</w:t>
            </w:r>
          </w:p>
        </w:tc>
        <w:tc>
          <w:tcPr>
            <w:tcW w:w="1481" w:type="dxa"/>
            <w:shd w:val="clear" w:color="auto" w:fill="FFFF00"/>
          </w:tcPr>
          <w:p w14:paraId="5343A33D" w14:textId="28A8CD91" w:rsidR="00C537DC" w:rsidRPr="006B2985" w:rsidRDefault="00AA38A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Pre-K</w:t>
            </w:r>
          </w:p>
        </w:tc>
      </w:tr>
      <w:tr w:rsidR="00C537DC" w:rsidRPr="006B2985" w14:paraId="3D7B2B9A" w14:textId="77777777" w:rsidTr="00AA38AC">
        <w:tc>
          <w:tcPr>
            <w:tcW w:w="1158" w:type="dxa"/>
            <w:shd w:val="clear" w:color="auto" w:fill="D9D9D9" w:themeFill="background1" w:themeFillShade="D9"/>
          </w:tcPr>
          <w:p w14:paraId="28764D98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 xml:space="preserve">Books: </w:t>
            </w:r>
          </w:p>
        </w:tc>
        <w:tc>
          <w:tcPr>
            <w:tcW w:w="7472" w:type="dxa"/>
            <w:gridSpan w:val="10"/>
            <w:shd w:val="clear" w:color="auto" w:fill="FFFF00"/>
          </w:tcPr>
          <w:p w14:paraId="401F8975" w14:textId="77777777" w:rsidR="00C537DC" w:rsidRDefault="00C537DC">
            <w:pPr>
              <w:rPr>
                <w:rFonts w:ascii="Arial" w:hAnsi="Arial" w:cs="Arial"/>
                <w:sz w:val="16"/>
                <w:szCs w:val="16"/>
              </w:rPr>
            </w:pPr>
          </w:p>
          <w:p w14:paraId="4E667A59" w14:textId="77777777" w:rsidR="006B2985" w:rsidRDefault="006B2985">
            <w:pPr>
              <w:rPr>
                <w:rFonts w:ascii="Arial" w:hAnsi="Arial" w:cs="Arial"/>
                <w:sz w:val="16"/>
                <w:szCs w:val="16"/>
              </w:rPr>
            </w:pPr>
          </w:p>
          <w:p w14:paraId="65243BED" w14:textId="037AD20F" w:rsidR="006B2985" w:rsidRPr="006B2985" w:rsidRDefault="006B298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24759" w:rsidRPr="006B2985" w14:paraId="712AACAA" w14:textId="77777777" w:rsidTr="00AA38AC">
        <w:tc>
          <w:tcPr>
            <w:tcW w:w="1590" w:type="dxa"/>
            <w:gridSpan w:val="3"/>
            <w:shd w:val="clear" w:color="auto" w:fill="BFBFBF" w:themeFill="background1" w:themeFillShade="BF"/>
          </w:tcPr>
          <w:p w14:paraId="27A7C290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MONDAY</w:t>
            </w:r>
          </w:p>
        </w:tc>
        <w:tc>
          <w:tcPr>
            <w:tcW w:w="1917" w:type="dxa"/>
            <w:gridSpan w:val="2"/>
            <w:shd w:val="clear" w:color="auto" w:fill="BFBFBF" w:themeFill="background1" w:themeFillShade="BF"/>
          </w:tcPr>
          <w:p w14:paraId="4D23F217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TUESDAY</w:t>
            </w:r>
          </w:p>
        </w:tc>
        <w:tc>
          <w:tcPr>
            <w:tcW w:w="1479" w:type="dxa"/>
            <w:gridSpan w:val="2"/>
            <w:shd w:val="clear" w:color="auto" w:fill="BFBFBF" w:themeFill="background1" w:themeFillShade="BF"/>
          </w:tcPr>
          <w:p w14:paraId="21E0FF51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WEDNESDAY</w:t>
            </w:r>
          </w:p>
        </w:tc>
        <w:tc>
          <w:tcPr>
            <w:tcW w:w="1676" w:type="dxa"/>
            <w:gridSpan w:val="2"/>
            <w:shd w:val="clear" w:color="auto" w:fill="BFBFBF" w:themeFill="background1" w:themeFillShade="BF"/>
          </w:tcPr>
          <w:p w14:paraId="1156904F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THURSDAY</w:t>
            </w:r>
          </w:p>
        </w:tc>
        <w:tc>
          <w:tcPr>
            <w:tcW w:w="1968" w:type="dxa"/>
            <w:gridSpan w:val="2"/>
            <w:shd w:val="clear" w:color="auto" w:fill="BFBFBF" w:themeFill="background1" w:themeFillShade="BF"/>
          </w:tcPr>
          <w:p w14:paraId="587A7205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FRIDAY</w:t>
            </w:r>
          </w:p>
        </w:tc>
      </w:tr>
      <w:tr w:rsidR="00824759" w:rsidRPr="006B2985" w14:paraId="6EF0E792" w14:textId="77777777" w:rsidTr="00C537DC">
        <w:tc>
          <w:tcPr>
            <w:tcW w:w="8630" w:type="dxa"/>
            <w:gridSpan w:val="11"/>
            <w:shd w:val="clear" w:color="auto" w:fill="D9D9D9" w:themeFill="background1" w:themeFillShade="D9"/>
          </w:tcPr>
          <w:p w14:paraId="1C8E682B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Circle Time &amp; Routines</w:t>
            </w:r>
          </w:p>
        </w:tc>
      </w:tr>
      <w:tr w:rsidR="00AA38AC" w:rsidRPr="006B2985" w14:paraId="3A78CEF6" w14:textId="77777777" w:rsidTr="00AA38AC">
        <w:tc>
          <w:tcPr>
            <w:tcW w:w="1590" w:type="dxa"/>
            <w:gridSpan w:val="3"/>
            <w:shd w:val="clear" w:color="auto" w:fill="FFFF00"/>
          </w:tcPr>
          <w:p w14:paraId="13D8D0C1" w14:textId="505D3D13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7" w:type="dxa"/>
            <w:gridSpan w:val="2"/>
            <w:shd w:val="clear" w:color="auto" w:fill="FFFF00"/>
          </w:tcPr>
          <w:p w14:paraId="4CB62E5C" w14:textId="337F7717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shd w:val="clear" w:color="auto" w:fill="FFFF00"/>
          </w:tcPr>
          <w:p w14:paraId="089A8FED" w14:textId="510BC999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76" w:type="dxa"/>
            <w:gridSpan w:val="2"/>
            <w:shd w:val="clear" w:color="auto" w:fill="FFFF00"/>
          </w:tcPr>
          <w:p w14:paraId="2325B9A3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794F6A5E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76B09547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6F5BABD1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171FB99D" w14:textId="212C5237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968" w:type="dxa"/>
            <w:gridSpan w:val="2"/>
            <w:shd w:val="clear" w:color="auto" w:fill="FFFF00"/>
          </w:tcPr>
          <w:p w14:paraId="0203F017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6C1E5B86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0ED6B8E2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5E7F7856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5B386AF5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1E6C328A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32EED4B1" w14:textId="37DBA370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C537DC" w:rsidRPr="006B2985" w14:paraId="7D717E68" w14:textId="77777777" w:rsidTr="00AA38AC">
        <w:tc>
          <w:tcPr>
            <w:tcW w:w="1590" w:type="dxa"/>
            <w:gridSpan w:val="3"/>
          </w:tcPr>
          <w:p w14:paraId="22F86645" w14:textId="03BCBA32" w:rsidR="00C537DC" w:rsidRPr="006B2985" w:rsidRDefault="00C537DC" w:rsidP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17" w:type="dxa"/>
            <w:gridSpan w:val="2"/>
          </w:tcPr>
          <w:p w14:paraId="179E1E80" w14:textId="792A944D" w:rsidR="00C537DC" w:rsidRPr="006B2985" w:rsidRDefault="00C537DC" w:rsidP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479" w:type="dxa"/>
            <w:gridSpan w:val="2"/>
          </w:tcPr>
          <w:p w14:paraId="0E77F493" w14:textId="14FDE82B" w:rsidR="00C537DC" w:rsidRPr="006B2985" w:rsidRDefault="00C537DC" w:rsidP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676" w:type="dxa"/>
            <w:gridSpan w:val="2"/>
          </w:tcPr>
          <w:p w14:paraId="0563D1D4" w14:textId="4F8530FF" w:rsidR="00C537DC" w:rsidRPr="006B2985" w:rsidRDefault="00C537DC" w:rsidP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68" w:type="dxa"/>
            <w:gridSpan w:val="2"/>
          </w:tcPr>
          <w:p w14:paraId="628F2A20" w14:textId="251A197A" w:rsidR="00C537DC" w:rsidRPr="006B2985" w:rsidRDefault="00C537DC" w:rsidP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</w:tr>
      <w:tr w:rsidR="00824759" w:rsidRPr="006B2985" w14:paraId="4E9CD5A9" w14:textId="77777777" w:rsidTr="00C537DC">
        <w:tc>
          <w:tcPr>
            <w:tcW w:w="8630" w:type="dxa"/>
            <w:gridSpan w:val="11"/>
            <w:shd w:val="clear" w:color="auto" w:fill="D9D9D9" w:themeFill="background1" w:themeFillShade="D9"/>
          </w:tcPr>
          <w:p w14:paraId="25BADA8E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Small Group Learning Experiences</w:t>
            </w:r>
          </w:p>
        </w:tc>
      </w:tr>
      <w:tr w:rsidR="00AA38AC" w:rsidRPr="006B2985" w14:paraId="693EC23E" w14:textId="77777777" w:rsidTr="00AA38AC">
        <w:tc>
          <w:tcPr>
            <w:tcW w:w="1590" w:type="dxa"/>
            <w:gridSpan w:val="3"/>
            <w:shd w:val="clear" w:color="auto" w:fill="FFFF00"/>
          </w:tcPr>
          <w:p w14:paraId="35140561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5C1F2072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312C96D2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0C0441CB" w14:textId="07A5745A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917" w:type="dxa"/>
            <w:gridSpan w:val="2"/>
            <w:shd w:val="clear" w:color="auto" w:fill="FFFF00"/>
          </w:tcPr>
          <w:p w14:paraId="0C59959B" w14:textId="77777777" w:rsidR="00AA38AC" w:rsidRPr="006B2985" w:rsidRDefault="00AA38AC" w:rsidP="00AA38AC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18F54D3C" w14:textId="4BD39D45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479" w:type="dxa"/>
            <w:gridSpan w:val="2"/>
            <w:shd w:val="clear" w:color="auto" w:fill="FFFF00"/>
          </w:tcPr>
          <w:p w14:paraId="4F472E19" w14:textId="7423E6DA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76" w:type="dxa"/>
            <w:gridSpan w:val="2"/>
            <w:shd w:val="clear" w:color="auto" w:fill="FFFF00"/>
          </w:tcPr>
          <w:p w14:paraId="459963BF" w14:textId="33B2BC3E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8" w:type="dxa"/>
            <w:gridSpan w:val="2"/>
            <w:shd w:val="clear" w:color="auto" w:fill="FFFF00"/>
          </w:tcPr>
          <w:p w14:paraId="02E26673" w14:textId="3B62A8D1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24759" w:rsidRPr="006B2985" w14:paraId="29889DC1" w14:textId="77777777" w:rsidTr="00AA38AC">
        <w:tc>
          <w:tcPr>
            <w:tcW w:w="1590" w:type="dxa"/>
            <w:gridSpan w:val="3"/>
          </w:tcPr>
          <w:p w14:paraId="5AEEA579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17" w:type="dxa"/>
            <w:gridSpan w:val="2"/>
          </w:tcPr>
          <w:p w14:paraId="30C2E13B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479" w:type="dxa"/>
            <w:gridSpan w:val="2"/>
          </w:tcPr>
          <w:p w14:paraId="61869AF0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676" w:type="dxa"/>
            <w:gridSpan w:val="2"/>
          </w:tcPr>
          <w:p w14:paraId="75746D92" w14:textId="5537255B" w:rsidR="00824759" w:rsidRPr="006B2985" w:rsidRDefault="00CF3692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68" w:type="dxa"/>
            <w:gridSpan w:val="2"/>
          </w:tcPr>
          <w:p w14:paraId="21731FA8" w14:textId="3FA0F5FD" w:rsidR="00824759" w:rsidRPr="006B2985" w:rsidRDefault="00CF3692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</w:tr>
      <w:tr w:rsidR="00AA38AC" w:rsidRPr="006B2985" w14:paraId="16E9BA2F" w14:textId="77777777" w:rsidTr="00AA38AC">
        <w:tc>
          <w:tcPr>
            <w:tcW w:w="1590" w:type="dxa"/>
            <w:gridSpan w:val="3"/>
            <w:shd w:val="clear" w:color="auto" w:fill="FFFF00"/>
          </w:tcPr>
          <w:p w14:paraId="02E4CEB4" w14:textId="77777777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FE9C6AC" w14:textId="77777777" w:rsidR="00DD27DD" w:rsidRPr="006B2985" w:rsidRDefault="00DD27DD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3B2D6CA" w14:textId="77777777" w:rsidR="00DD27DD" w:rsidRPr="006B2985" w:rsidRDefault="00DD27DD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2A7F5CD8" w14:textId="77777777" w:rsidR="00DD27DD" w:rsidRPr="006B2985" w:rsidRDefault="00DD27DD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D656227" w14:textId="3C040AA1" w:rsidR="00DD27DD" w:rsidRPr="006B2985" w:rsidRDefault="00DD27DD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7" w:type="dxa"/>
            <w:gridSpan w:val="2"/>
            <w:shd w:val="clear" w:color="auto" w:fill="FFFF00"/>
          </w:tcPr>
          <w:p w14:paraId="54AF3C06" w14:textId="6E026374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shd w:val="clear" w:color="auto" w:fill="FFFF00"/>
          </w:tcPr>
          <w:p w14:paraId="790806C2" w14:textId="3E42D732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76" w:type="dxa"/>
            <w:gridSpan w:val="2"/>
            <w:shd w:val="clear" w:color="auto" w:fill="FFFF00"/>
          </w:tcPr>
          <w:p w14:paraId="543BBC91" w14:textId="218BB03A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8" w:type="dxa"/>
            <w:gridSpan w:val="2"/>
            <w:shd w:val="clear" w:color="auto" w:fill="FFFF00"/>
          </w:tcPr>
          <w:p w14:paraId="104DC0AC" w14:textId="42133D74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24759" w:rsidRPr="006B2985" w14:paraId="2A270F75" w14:textId="77777777" w:rsidTr="00AA38AC">
        <w:tc>
          <w:tcPr>
            <w:tcW w:w="1590" w:type="dxa"/>
            <w:gridSpan w:val="3"/>
          </w:tcPr>
          <w:p w14:paraId="49CA968F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17" w:type="dxa"/>
            <w:gridSpan w:val="2"/>
          </w:tcPr>
          <w:p w14:paraId="2AEA52A3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479" w:type="dxa"/>
            <w:gridSpan w:val="2"/>
          </w:tcPr>
          <w:p w14:paraId="3BF81A89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676" w:type="dxa"/>
            <w:gridSpan w:val="2"/>
          </w:tcPr>
          <w:p w14:paraId="0531F1C5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68" w:type="dxa"/>
            <w:gridSpan w:val="2"/>
          </w:tcPr>
          <w:p w14:paraId="0B7524E7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</w:tr>
      <w:tr w:rsidR="00824759" w:rsidRPr="006B2985" w14:paraId="57AC4A22" w14:textId="77777777" w:rsidTr="00C537DC">
        <w:tc>
          <w:tcPr>
            <w:tcW w:w="8630" w:type="dxa"/>
            <w:gridSpan w:val="11"/>
            <w:shd w:val="clear" w:color="auto" w:fill="D9D9D9" w:themeFill="background1" w:themeFillShade="D9"/>
          </w:tcPr>
          <w:p w14:paraId="137AA369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Outdoor Learning Experiences</w:t>
            </w:r>
          </w:p>
        </w:tc>
      </w:tr>
      <w:tr w:rsidR="00824759" w:rsidRPr="006B2985" w14:paraId="689E8A78" w14:textId="77777777" w:rsidTr="00C537DC">
        <w:tc>
          <w:tcPr>
            <w:tcW w:w="8630" w:type="dxa"/>
            <w:gridSpan w:val="11"/>
            <w:shd w:val="clear" w:color="auto" w:fill="FFFF00"/>
          </w:tcPr>
          <w:p w14:paraId="1FFB2443" w14:textId="77777777" w:rsidR="00824759" w:rsidRDefault="0082475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FCCF8C6" w14:textId="7319A069" w:rsidR="003B0F26" w:rsidRPr="006B2985" w:rsidRDefault="003B0F2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24759" w:rsidRPr="006B2985" w14:paraId="02C3539B" w14:textId="77777777" w:rsidTr="00C537DC">
        <w:tc>
          <w:tcPr>
            <w:tcW w:w="8630" w:type="dxa"/>
            <w:gridSpan w:val="11"/>
            <w:shd w:val="clear" w:color="auto" w:fill="D9D9D9" w:themeFill="background1" w:themeFillShade="D9"/>
          </w:tcPr>
          <w:p w14:paraId="1434C4A4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Centers</w:t>
            </w:r>
          </w:p>
        </w:tc>
      </w:tr>
      <w:tr w:rsidR="00824759" w:rsidRPr="006B2985" w14:paraId="3013F3AB" w14:textId="77777777" w:rsidTr="00AA38AC">
        <w:tc>
          <w:tcPr>
            <w:tcW w:w="1590" w:type="dxa"/>
            <w:gridSpan w:val="3"/>
            <w:shd w:val="clear" w:color="auto" w:fill="D9D9D9" w:themeFill="background1" w:themeFillShade="D9"/>
          </w:tcPr>
          <w:p w14:paraId="55316795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Dramatic Play</w:t>
            </w:r>
          </w:p>
        </w:tc>
        <w:tc>
          <w:tcPr>
            <w:tcW w:w="1917" w:type="dxa"/>
            <w:gridSpan w:val="2"/>
            <w:shd w:val="clear" w:color="auto" w:fill="D9D9D9" w:themeFill="background1" w:themeFillShade="D9"/>
          </w:tcPr>
          <w:p w14:paraId="3076922F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Construction</w:t>
            </w:r>
          </w:p>
        </w:tc>
        <w:tc>
          <w:tcPr>
            <w:tcW w:w="1479" w:type="dxa"/>
            <w:gridSpan w:val="2"/>
            <w:shd w:val="clear" w:color="auto" w:fill="D9D9D9" w:themeFill="background1" w:themeFillShade="D9"/>
          </w:tcPr>
          <w:p w14:paraId="728D4790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Music</w:t>
            </w:r>
          </w:p>
        </w:tc>
        <w:tc>
          <w:tcPr>
            <w:tcW w:w="1676" w:type="dxa"/>
            <w:gridSpan w:val="2"/>
            <w:shd w:val="clear" w:color="auto" w:fill="D9D9D9" w:themeFill="background1" w:themeFillShade="D9"/>
          </w:tcPr>
          <w:p w14:paraId="56979F28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Art</w:t>
            </w:r>
          </w:p>
        </w:tc>
        <w:tc>
          <w:tcPr>
            <w:tcW w:w="1968" w:type="dxa"/>
            <w:gridSpan w:val="2"/>
            <w:shd w:val="clear" w:color="auto" w:fill="D9D9D9" w:themeFill="background1" w:themeFillShade="D9"/>
          </w:tcPr>
          <w:p w14:paraId="6FFC0775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Writing</w:t>
            </w:r>
          </w:p>
        </w:tc>
      </w:tr>
      <w:tr w:rsidR="00AA38AC" w:rsidRPr="006B2985" w14:paraId="00F6CFA7" w14:textId="77777777" w:rsidTr="00AA38AC">
        <w:tc>
          <w:tcPr>
            <w:tcW w:w="1590" w:type="dxa"/>
            <w:gridSpan w:val="3"/>
            <w:shd w:val="clear" w:color="auto" w:fill="FFFF00"/>
          </w:tcPr>
          <w:p w14:paraId="2EC42CEA" w14:textId="77777777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75C8E78C" w14:textId="77777777" w:rsidR="00BB6AB2" w:rsidRPr="006B2985" w:rsidRDefault="00BB6AB2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28845EE4" w14:textId="77777777" w:rsidR="00BB6AB2" w:rsidRPr="006B2985" w:rsidRDefault="00BB6AB2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553442" w14:textId="77777777" w:rsidR="00BB6AB2" w:rsidRPr="006B2985" w:rsidRDefault="00BB6AB2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261FB880" w14:textId="073260E5" w:rsidR="00BB6AB2" w:rsidRPr="006B2985" w:rsidRDefault="00BB6AB2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7" w:type="dxa"/>
            <w:gridSpan w:val="2"/>
            <w:shd w:val="clear" w:color="auto" w:fill="FFFF00"/>
          </w:tcPr>
          <w:p w14:paraId="69918F35" w14:textId="7F0FC8D5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shd w:val="clear" w:color="auto" w:fill="FFFF00"/>
          </w:tcPr>
          <w:p w14:paraId="4AEEBA6A" w14:textId="6BEA28C1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76" w:type="dxa"/>
            <w:gridSpan w:val="2"/>
            <w:shd w:val="clear" w:color="auto" w:fill="FFFF00"/>
          </w:tcPr>
          <w:p w14:paraId="11CE2628" w14:textId="36619FFE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8" w:type="dxa"/>
            <w:gridSpan w:val="2"/>
            <w:shd w:val="clear" w:color="auto" w:fill="FFFF00"/>
          </w:tcPr>
          <w:p w14:paraId="4F282FEE" w14:textId="1774B9EE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24759" w:rsidRPr="006B2985" w14:paraId="5DD8A179" w14:textId="77777777" w:rsidTr="00AA38AC">
        <w:tc>
          <w:tcPr>
            <w:tcW w:w="1590" w:type="dxa"/>
            <w:gridSpan w:val="3"/>
          </w:tcPr>
          <w:p w14:paraId="5E3F7C79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17" w:type="dxa"/>
            <w:gridSpan w:val="2"/>
          </w:tcPr>
          <w:p w14:paraId="488EE5D1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479" w:type="dxa"/>
            <w:gridSpan w:val="2"/>
          </w:tcPr>
          <w:p w14:paraId="2B470462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676" w:type="dxa"/>
            <w:gridSpan w:val="2"/>
          </w:tcPr>
          <w:p w14:paraId="0B44E46A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68" w:type="dxa"/>
            <w:gridSpan w:val="2"/>
          </w:tcPr>
          <w:p w14:paraId="3B227A52" w14:textId="77777777" w:rsidR="00824759" w:rsidRPr="006B2985" w:rsidRDefault="000C4167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</w:tr>
      <w:tr w:rsidR="00C537DC" w:rsidRPr="006B2985" w14:paraId="778F4767" w14:textId="77777777" w:rsidTr="00AA38AC">
        <w:tc>
          <w:tcPr>
            <w:tcW w:w="1590" w:type="dxa"/>
            <w:gridSpan w:val="3"/>
            <w:shd w:val="clear" w:color="auto" w:fill="D9D9D9" w:themeFill="background1" w:themeFillShade="D9"/>
          </w:tcPr>
          <w:p w14:paraId="1835F9E2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Manipulative</w:t>
            </w:r>
          </w:p>
        </w:tc>
        <w:tc>
          <w:tcPr>
            <w:tcW w:w="1917" w:type="dxa"/>
            <w:gridSpan w:val="2"/>
            <w:shd w:val="clear" w:color="auto" w:fill="D9D9D9" w:themeFill="background1" w:themeFillShade="D9"/>
          </w:tcPr>
          <w:p w14:paraId="3E63FE78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Science</w:t>
            </w:r>
          </w:p>
        </w:tc>
        <w:tc>
          <w:tcPr>
            <w:tcW w:w="1479" w:type="dxa"/>
            <w:gridSpan w:val="2"/>
            <w:shd w:val="clear" w:color="auto" w:fill="D9D9D9" w:themeFill="background1" w:themeFillShade="D9"/>
          </w:tcPr>
          <w:p w14:paraId="24768CDD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Sensory</w:t>
            </w:r>
          </w:p>
        </w:tc>
        <w:tc>
          <w:tcPr>
            <w:tcW w:w="1676" w:type="dxa"/>
            <w:gridSpan w:val="2"/>
            <w:shd w:val="clear" w:color="auto" w:fill="D9D9D9" w:themeFill="background1" w:themeFillShade="D9"/>
          </w:tcPr>
          <w:p w14:paraId="23F957A0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Language &amp; Literacy</w:t>
            </w:r>
          </w:p>
        </w:tc>
        <w:tc>
          <w:tcPr>
            <w:tcW w:w="1968" w:type="dxa"/>
            <w:gridSpan w:val="2"/>
            <w:vMerge w:val="restart"/>
          </w:tcPr>
          <w:p w14:paraId="672A6659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A38AC" w:rsidRPr="006B2985" w14:paraId="16AFA49D" w14:textId="77777777" w:rsidTr="00AA38AC">
        <w:tc>
          <w:tcPr>
            <w:tcW w:w="1590" w:type="dxa"/>
            <w:gridSpan w:val="3"/>
            <w:shd w:val="clear" w:color="auto" w:fill="FFFF00"/>
          </w:tcPr>
          <w:p w14:paraId="68A041B3" w14:textId="77777777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4C0EF59" w14:textId="77777777" w:rsidR="00BB6AB2" w:rsidRPr="006B2985" w:rsidRDefault="00BB6AB2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2651A1E1" w14:textId="77777777" w:rsidR="00BB6AB2" w:rsidRPr="006B2985" w:rsidRDefault="00BB6AB2" w:rsidP="00AA38AC">
            <w:pPr>
              <w:rPr>
                <w:rFonts w:ascii="Arial" w:hAnsi="Arial" w:cs="Arial"/>
                <w:sz w:val="16"/>
                <w:szCs w:val="16"/>
              </w:rPr>
            </w:pPr>
          </w:p>
          <w:p w14:paraId="77DA8763" w14:textId="37E7835A" w:rsidR="00BB6AB2" w:rsidRPr="006B2985" w:rsidRDefault="00BB6AB2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7" w:type="dxa"/>
            <w:gridSpan w:val="2"/>
            <w:shd w:val="clear" w:color="auto" w:fill="FFFF00"/>
          </w:tcPr>
          <w:p w14:paraId="04F63262" w14:textId="55846027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shd w:val="clear" w:color="auto" w:fill="FFFF00"/>
          </w:tcPr>
          <w:p w14:paraId="5DD44BEA" w14:textId="4E6A65B8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76" w:type="dxa"/>
            <w:gridSpan w:val="2"/>
            <w:shd w:val="clear" w:color="auto" w:fill="FFFF00"/>
          </w:tcPr>
          <w:p w14:paraId="1E0E442D" w14:textId="20A6B145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8" w:type="dxa"/>
            <w:gridSpan w:val="2"/>
            <w:vMerge/>
          </w:tcPr>
          <w:p w14:paraId="0A37501D" w14:textId="77777777" w:rsidR="00AA38AC" w:rsidRPr="006B2985" w:rsidRDefault="00AA38AC" w:rsidP="00AA38A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537DC" w:rsidRPr="006B2985" w14:paraId="5DAB6C7B" w14:textId="77777777" w:rsidTr="00AA38AC">
        <w:tc>
          <w:tcPr>
            <w:tcW w:w="1590" w:type="dxa"/>
            <w:gridSpan w:val="3"/>
          </w:tcPr>
          <w:p w14:paraId="146A0AC5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17" w:type="dxa"/>
            <w:gridSpan w:val="2"/>
          </w:tcPr>
          <w:p w14:paraId="241D96AE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479" w:type="dxa"/>
            <w:gridSpan w:val="2"/>
          </w:tcPr>
          <w:p w14:paraId="39096075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676" w:type="dxa"/>
            <w:gridSpan w:val="2"/>
          </w:tcPr>
          <w:p w14:paraId="76B21C5E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  <w:r w:rsidRPr="006B2985">
              <w:rPr>
                <w:rFonts w:ascii="Arial" w:hAnsi="Arial" w:cs="Arial"/>
                <w:sz w:val="16"/>
                <w:szCs w:val="16"/>
              </w:rPr>
              <w:t>Assessment</w:t>
            </w:r>
          </w:p>
        </w:tc>
        <w:tc>
          <w:tcPr>
            <w:tcW w:w="1968" w:type="dxa"/>
            <w:gridSpan w:val="2"/>
            <w:vMerge/>
          </w:tcPr>
          <w:p w14:paraId="72A3D3EC" w14:textId="77777777" w:rsidR="00C537DC" w:rsidRPr="006B2985" w:rsidRDefault="00C537D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880021D" w14:textId="6C99A2BA" w:rsidR="000C4167" w:rsidRPr="006B2985" w:rsidRDefault="000C4167">
      <w:pPr>
        <w:rPr>
          <w:rFonts w:ascii="Arial" w:hAnsi="Arial" w:cs="Arial"/>
          <w:sz w:val="16"/>
          <w:szCs w:val="16"/>
        </w:rPr>
      </w:pPr>
    </w:p>
    <w:sectPr w:rsidR="000C4167" w:rsidRPr="006B2985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7D67" w14:textId="77777777" w:rsidR="00FF6F7E" w:rsidRDefault="00FF6F7E" w:rsidP="00C0235C">
      <w:pPr>
        <w:spacing w:after="0" w:line="240" w:lineRule="auto"/>
      </w:pPr>
      <w:r>
        <w:separator/>
      </w:r>
    </w:p>
  </w:endnote>
  <w:endnote w:type="continuationSeparator" w:id="0">
    <w:p w14:paraId="7B5CF2DA" w14:textId="77777777" w:rsidR="00FF6F7E" w:rsidRDefault="00FF6F7E" w:rsidP="00C02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9292B" w14:textId="77777777" w:rsidR="00FF6F7E" w:rsidRDefault="00FF6F7E" w:rsidP="00C0235C">
      <w:pPr>
        <w:spacing w:after="0" w:line="240" w:lineRule="auto"/>
      </w:pPr>
      <w:r>
        <w:separator/>
      </w:r>
    </w:p>
  </w:footnote>
  <w:footnote w:type="continuationSeparator" w:id="0">
    <w:p w14:paraId="4A3C259B" w14:textId="77777777" w:rsidR="00FF6F7E" w:rsidRDefault="00FF6F7E" w:rsidP="00C02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CA280" w14:textId="787CBF7C" w:rsidR="00C0235C" w:rsidRDefault="00C023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CAE238" wp14:editId="1842C9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77925" cy="361950"/>
              <wp:effectExtent l="0" t="0" r="3175" b="0"/>
              <wp:wrapNone/>
              <wp:docPr id="2066504379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79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786321" w14:textId="227FB4AB" w:rsidR="00C0235C" w:rsidRPr="00C0235C" w:rsidRDefault="00C0235C" w:rsidP="00C023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23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AE2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92.75pt;height:28.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" filled="f" stroked="f">
              <v:textbox style="mso-fit-shape-to-text:t" inset="20pt,15pt,0,0">
                <w:txbxContent>
                  <w:p w14:paraId="21786321" w14:textId="227FB4AB" w:rsidR="00C0235C" w:rsidRPr="00C0235C" w:rsidRDefault="00C0235C" w:rsidP="00C023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23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995FB" w14:textId="6846736A" w:rsidR="00C0235C" w:rsidRDefault="00C023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C6A908" wp14:editId="0C971A7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77925" cy="361950"/>
              <wp:effectExtent l="0" t="0" r="3175" b="0"/>
              <wp:wrapNone/>
              <wp:docPr id="1192101738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79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FACA47" w14:textId="462ECDB9" w:rsidR="00C0235C" w:rsidRPr="00C0235C" w:rsidRDefault="00C0235C" w:rsidP="00C023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23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6A90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margin-left:0;margin-top:0;width:92.75pt;height:28.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" filled="f" stroked="f">
              <v:textbox style="mso-fit-shape-to-text:t" inset="20pt,15pt,0,0">
                <w:txbxContent>
                  <w:p w14:paraId="0EFACA47" w14:textId="462ECDB9" w:rsidR="00C0235C" w:rsidRPr="00C0235C" w:rsidRDefault="00C0235C" w:rsidP="00C023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23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18FC" w14:textId="10DBB006" w:rsidR="00C0235C" w:rsidRDefault="00C023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FCA2E8" wp14:editId="610CD90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77925" cy="361950"/>
              <wp:effectExtent l="0" t="0" r="3175" b="0"/>
              <wp:wrapNone/>
              <wp:docPr id="436636074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79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94C038" w14:textId="429ECC35" w:rsidR="00C0235C" w:rsidRPr="00C0235C" w:rsidRDefault="00C0235C" w:rsidP="00C023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23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CA2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92.75pt;height:28.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" filled="f" stroked="f">
              <v:textbox style="mso-fit-shape-to-text:t" inset="20pt,15pt,0,0">
                <w:txbxContent>
                  <w:p w14:paraId="0194C038" w14:textId="429ECC35" w:rsidR="00C0235C" w:rsidRPr="00C0235C" w:rsidRDefault="00C0235C" w:rsidP="00C023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23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40823">
    <w:abstractNumId w:val="8"/>
  </w:num>
  <w:num w:numId="2" w16cid:durableId="1500002444">
    <w:abstractNumId w:val="6"/>
  </w:num>
  <w:num w:numId="3" w16cid:durableId="1942912152">
    <w:abstractNumId w:val="5"/>
  </w:num>
  <w:num w:numId="4" w16cid:durableId="1676108506">
    <w:abstractNumId w:val="4"/>
  </w:num>
  <w:num w:numId="5" w16cid:durableId="420680392">
    <w:abstractNumId w:val="7"/>
  </w:num>
  <w:num w:numId="6" w16cid:durableId="1045063375">
    <w:abstractNumId w:val="3"/>
  </w:num>
  <w:num w:numId="7" w16cid:durableId="729695410">
    <w:abstractNumId w:val="2"/>
  </w:num>
  <w:num w:numId="8" w16cid:durableId="614561580">
    <w:abstractNumId w:val="1"/>
  </w:num>
  <w:num w:numId="9" w16cid:durableId="76437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167"/>
    <w:rsid w:val="0015074B"/>
    <w:rsid w:val="002202CA"/>
    <w:rsid w:val="0029639D"/>
    <w:rsid w:val="002E6DED"/>
    <w:rsid w:val="00326F90"/>
    <w:rsid w:val="003A4E13"/>
    <w:rsid w:val="003B0F26"/>
    <w:rsid w:val="004F2604"/>
    <w:rsid w:val="006B2985"/>
    <w:rsid w:val="00824759"/>
    <w:rsid w:val="00895FED"/>
    <w:rsid w:val="00AA1D8D"/>
    <w:rsid w:val="00AA38AC"/>
    <w:rsid w:val="00B41273"/>
    <w:rsid w:val="00B47730"/>
    <w:rsid w:val="00B532B8"/>
    <w:rsid w:val="00BB4DF3"/>
    <w:rsid w:val="00BB6AB2"/>
    <w:rsid w:val="00BF5D75"/>
    <w:rsid w:val="00C0235C"/>
    <w:rsid w:val="00C537DC"/>
    <w:rsid w:val="00CB0664"/>
    <w:rsid w:val="00CF3692"/>
    <w:rsid w:val="00DA4F32"/>
    <w:rsid w:val="00DD27DD"/>
    <w:rsid w:val="00E34133"/>
    <w:rsid w:val="00FC693F"/>
    <w:rsid w:val="00FF6F7E"/>
    <w:rsid w:val="06767425"/>
    <w:rsid w:val="445C7A09"/>
    <w:rsid w:val="4588C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811AC3-00A3-45F7-B272-FDFBFEB5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AA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A38AC"/>
  </w:style>
  <w:style w:type="character" w:customStyle="1" w:styleId="eop">
    <w:name w:val="eop"/>
    <w:basedOn w:val="DefaultParagraphFont"/>
    <w:rsid w:val="00AA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97</Words>
  <Characters>559</Characters>
  <Application>Microsoft Office Word</Application>
  <DocSecurity>0</DocSecurity>
  <Lines>4</Lines>
  <Paragraphs>1</Paragraphs>
  <ScaleCrop>false</ScaleCrop>
  <Manager/>
  <Company/>
  <LinksUpToDate>false</LinksUpToDate>
  <CharactersWithSpaces>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VALA Chandradeep (CNH)</cp:lastModifiedBy>
  <cp:revision>13</cp:revision>
  <dcterms:created xsi:type="dcterms:W3CDTF">2026-05-18T16:52:00Z</dcterms:created>
  <dcterms:modified xsi:type="dcterms:W3CDTF">2026-05-31T20:00:00Z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1a0689aa,7b2c5abb,470e076a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General Business</vt:lpwstr>
  </property>
  <property fmtid="{D5CDD505-2E9C-101B-9397-08002B2CF9AE}" pid="5" name="MSIP_Label_7feb0fb4-c8a5-4461-a7eb-fddbf6a063ea_Enabled">
    <vt:lpwstr>true</vt:lpwstr>
  </property>
  <property fmtid="{D5CDD505-2E9C-101B-9397-08002B2CF9AE}" pid="6" name="MSIP_Label_7feb0fb4-c8a5-4461-a7eb-fddbf6a063ea_SetDate">
    <vt:lpwstr>2026-05-18T16:52:50Z</vt:lpwstr>
  </property>
  <property fmtid="{D5CDD505-2E9C-101B-9397-08002B2CF9AE}" pid="7" name="MSIP_Label_7feb0fb4-c8a5-4461-a7eb-fddbf6a063ea_Method">
    <vt:lpwstr>Standard</vt:lpwstr>
  </property>
  <property fmtid="{D5CDD505-2E9C-101B-9397-08002B2CF9AE}" pid="8" name="MSIP_Label_7feb0fb4-c8a5-4461-a7eb-fddbf6a063ea_Name">
    <vt:lpwstr>General Business</vt:lpwstr>
  </property>
  <property fmtid="{D5CDD505-2E9C-101B-9397-08002B2CF9AE}" pid="9" name="MSIP_Label_7feb0fb4-c8a5-4461-a7eb-fddbf6a063ea_SiteId">
    <vt:lpwstr>79310fb0-d39b-486b-b77b-25f3e0c82a0e</vt:lpwstr>
  </property>
  <property fmtid="{D5CDD505-2E9C-101B-9397-08002B2CF9AE}" pid="10" name="MSIP_Label_7feb0fb4-c8a5-4461-a7eb-fddbf6a063ea_ActionId">
    <vt:lpwstr>94b671b2-c8ac-4f31-a9b2-6d3b62a7da4a</vt:lpwstr>
  </property>
  <property fmtid="{D5CDD505-2E9C-101B-9397-08002B2CF9AE}" pid="11" name="MSIP_Label_7feb0fb4-c8a5-4461-a7eb-fddbf6a063ea_ContentBits">
    <vt:lpwstr>1</vt:lpwstr>
  </property>
  <property fmtid="{D5CDD505-2E9C-101B-9397-08002B2CF9AE}" pid="12" name="MSIP_Label_7feb0fb4-c8a5-4461-a7eb-fddbf6a063ea_Tag">
    <vt:lpwstr>10, 3, 0, 2</vt:lpwstr>
  </property>
</Properties>
</file>